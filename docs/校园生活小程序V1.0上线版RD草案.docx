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校园生活小程序 V1.0 上线版 RD 草案</w:t>
      </w:r>
    </w:p>
    <w:p>
      <w:pPr>
        <w:pStyle w:val="Callout"/>
      </w:pPr>
      <w:r>
        <w:rPr>
          <w:b/>
        </w:rPr>
        <w:t>文档说明：</w:t>
      </w:r>
      <w:r>
        <w:t xml:space="preserve"> 该文档是正式上线级 RD 草案，用于后续确认业务规则、后端、权限、支付、审核和上线计划。</w:t>
      </w:r>
    </w:p>
    <w:p>
      <w:pPr>
        <w:pStyle w:val="Callout"/>
      </w:pPr>
      <w:r>
        <w:t>文档状态：草案</w:t>
      </w:r>
    </w:p>
    <w:p>
      <w:pPr>
        <w:pStyle w:val="Callout"/>
      </w:pPr>
      <w:r>
        <w:t>适用阶段：从当前前端模拟版推进到校内小范围真实试运行版</w:t>
      </w:r>
    </w:p>
    <w:p>
      <w:pPr>
        <w:pStyle w:val="Callout"/>
      </w:pPr>
      <w:r>
        <w:t>当前版本：V1.0 Draft</w:t>
      </w:r>
    </w:p>
    <w:p>
      <w:pPr>
        <w:pStyle w:val="Callout"/>
      </w:pPr>
      <w:r>
        <w:t>说明：本文档不是最终定稿，其中标注“待确认”的内容需要和项目负责人、协作者、学校/商家/运营人员进一步确认。</w:t>
      </w:r>
    </w:p>
    <w:p>
      <w:pPr>
        <w:pStyle w:val="Heading1"/>
      </w:pPr>
      <w:r>
        <w:t>1. 项目背景</w:t>
      </w:r>
    </w:p>
    <w:p>
      <w:r>
        <w:t>校园生活小程序希望为学生提供一站式校园生活服务，覆盖校内点单、校外外卖、跑腿代取、周边玩乐、校园广场、消息通知和个人中心等场景。</w:t>
      </w:r>
    </w:p>
    <w:p>
      <w:r>
        <w:t>当前项目已经完成前端主要页面和本地模拟闭环，但还没有正式接入云数据库、云函数、支付、真实商家和真实运营后台。</w:t>
      </w:r>
    </w:p>
    <w:p>
      <w:r>
        <w:t>V1.0 的目标不是一次性做成完整商业平台，而是做出一个可以在校园内小范围试运行的版本。</w:t>
      </w:r>
    </w:p>
    <w:p>
      <w:pPr>
        <w:pStyle w:val="Heading1"/>
      </w:pPr>
      <w:r>
        <w:t>2. V1.0 产品目标</w:t>
      </w:r>
    </w:p>
    <w:p>
      <w:pPr>
        <w:pStyle w:val="Heading2"/>
      </w:pPr>
      <w:r>
        <w:t>2.1 核心目标</w:t>
      </w:r>
    </w:p>
    <w:p>
      <w:r>
        <w:t>V1.0 需要实现：</w:t>
      </w:r>
    </w:p>
    <w:p>
      <w:pPr>
        <w:pStyle w:val="ListBullet"/>
      </w:pPr>
      <w:r>
        <w:t>学生可以浏览校园生活服务。</w:t>
      </w:r>
    </w:p>
    <w:p>
      <w:pPr>
        <w:pStyle w:val="ListBullet"/>
      </w:pPr>
      <w:r>
        <w:t>学生可以完成校内点单、外卖下单、跑腿需求、活动预约等基本流程。</w:t>
      </w:r>
    </w:p>
    <w:p>
      <w:pPr>
        <w:pStyle w:val="ListBullet"/>
      </w:pPr>
      <w:r>
        <w:t>用户数据、订单数据、地址数据、消息数据从本地缓存迁移到云数据库。</w:t>
      </w:r>
    </w:p>
    <w:p>
      <w:pPr>
        <w:pStyle w:val="ListBullet"/>
      </w:pPr>
      <w:r>
        <w:t>订单状态可以被可信地创建、更新、查询。</w:t>
      </w:r>
    </w:p>
    <w:p>
      <w:pPr>
        <w:pStyle w:val="ListBullet"/>
      </w:pPr>
      <w:r>
        <w:t>管理员或服务方可以处理基础订单。</w:t>
      </w:r>
    </w:p>
    <w:p>
      <w:pPr>
        <w:pStyle w:val="ListBullet"/>
      </w:pPr>
      <w:r>
        <w:t>用户可以在“我的订单”和“消息”里跟踪服务状态。</w:t>
      </w:r>
    </w:p>
    <w:p>
      <w:pPr>
        <w:pStyle w:val="ListBullet"/>
      </w:pPr>
      <w:r>
        <w:t>小程序具备小范围真实试运行能力。</w:t>
      </w:r>
    </w:p>
    <w:p>
      <w:pPr>
        <w:pStyle w:val="Heading2"/>
      </w:pPr>
      <w:r>
        <w:t>2.2 非目标</w:t>
      </w:r>
    </w:p>
    <w:p>
      <w:r>
        <w:t>V1.0 暂不追求：</w:t>
      </w:r>
    </w:p>
    <w:p>
      <w:pPr>
        <w:pStyle w:val="ListBullet"/>
      </w:pPr>
      <w:r>
        <w:t>大规模商家入驻。</w:t>
      </w:r>
    </w:p>
    <w:p>
      <w:pPr>
        <w:pStyle w:val="ListBullet"/>
      </w:pPr>
      <w:r>
        <w:t>完整配送调度系统。</w:t>
      </w:r>
    </w:p>
    <w:p>
      <w:pPr>
        <w:pStyle w:val="ListBullet"/>
      </w:pPr>
      <w:r>
        <w:t>完整财务结算系统。</w:t>
      </w:r>
    </w:p>
    <w:p>
      <w:pPr>
        <w:pStyle w:val="ListBullet"/>
      </w:pPr>
      <w:r>
        <w:t>复杂优惠券和营销系统。</w:t>
      </w:r>
    </w:p>
    <w:p>
      <w:pPr>
        <w:pStyle w:val="ListBullet"/>
      </w:pPr>
      <w:r>
        <w:t>完整商家 SaaS 后台。</w:t>
      </w:r>
    </w:p>
    <w:p>
      <w:pPr>
        <w:pStyle w:val="ListBullet"/>
      </w:pPr>
      <w:r>
        <w:t>全国/全校大范围上线。</w:t>
      </w:r>
    </w:p>
    <w:p>
      <w:pPr>
        <w:pStyle w:val="Heading1"/>
      </w:pPr>
      <w:r>
        <w:t>3. 用户角色</w:t>
      </w:r>
    </w:p>
    <w:p>
      <w:pPr>
        <w:pStyle w:val="Heading2"/>
      </w:pPr>
      <w:r>
        <w:t>3.1 学生用户</w:t>
      </w:r>
    </w:p>
    <w:p>
      <w:r>
        <w:t>主要使用者。</w:t>
      </w:r>
    </w:p>
    <w:p>
      <w:r>
        <w:t>能力：</w:t>
      </w:r>
    </w:p>
    <w:p>
      <w:pPr>
        <w:pStyle w:val="ListBullet"/>
      </w:pPr>
      <w:r>
        <w:t>浏览首页和服务模块。</w:t>
      </w:r>
    </w:p>
    <w:p>
      <w:pPr>
        <w:pStyle w:val="ListBullet"/>
      </w:pPr>
      <w:r>
        <w:t>下单/预约/发布跑腿需求。</w:t>
      </w:r>
    </w:p>
    <w:p>
      <w:pPr>
        <w:pStyle w:val="ListBullet"/>
      </w:pPr>
      <w:r>
        <w:t>查看订单。</w:t>
      </w:r>
    </w:p>
    <w:p>
      <w:pPr>
        <w:pStyle w:val="ListBullet"/>
      </w:pPr>
      <w:r>
        <w:t>管理地址。</w:t>
      </w:r>
    </w:p>
    <w:p>
      <w:pPr>
        <w:pStyle w:val="ListBullet"/>
      </w:pPr>
      <w:r>
        <w:t>浏览和发布校园广场内容。</w:t>
      </w:r>
    </w:p>
    <w:p>
      <w:pPr>
        <w:pStyle w:val="ListBullet"/>
      </w:pPr>
      <w:r>
        <w:t>接收消息通知。</w:t>
      </w:r>
    </w:p>
    <w:p>
      <w:pPr>
        <w:pStyle w:val="ListBullet"/>
      </w:pPr>
      <w:r>
        <w:t>收藏、评论、点赞。</w:t>
      </w:r>
    </w:p>
    <w:p>
      <w:pPr>
        <w:pStyle w:val="Heading2"/>
      </w:pPr>
      <w:r>
        <w:t>3.2 校内服务方</w:t>
      </w:r>
    </w:p>
    <w:p>
      <w:r>
        <w:t>例如校内咖啡厅、食堂窗口、便利服务点。</w:t>
      </w:r>
    </w:p>
    <w:p>
      <w:r>
        <w:t>能力：</w:t>
      </w:r>
    </w:p>
    <w:p>
      <w:pPr>
        <w:pStyle w:val="ListBullet"/>
      </w:pPr>
      <w:r>
        <w:t>查看本服务点订单。</w:t>
      </w:r>
    </w:p>
    <w:p>
      <w:pPr>
        <w:pStyle w:val="ListBullet"/>
      </w:pPr>
      <w:r>
        <w:t>修改订单状态。</w:t>
      </w:r>
    </w:p>
    <w:p>
      <w:pPr>
        <w:pStyle w:val="ListBullet"/>
      </w:pPr>
      <w:r>
        <w:t>维护基础商品信息。</w:t>
      </w:r>
    </w:p>
    <w:p>
      <w:r>
        <w:t>待确认：</w:t>
      </w:r>
    </w:p>
    <w:p>
      <w:pPr>
        <w:pStyle w:val="ListBullet"/>
      </w:pPr>
      <w:r>
        <w:t>V1.0 是否需要单独的服务方登录入口。</w:t>
      </w:r>
    </w:p>
    <w:p>
      <w:pPr>
        <w:pStyle w:val="ListBullet"/>
      </w:pPr>
      <w:r>
        <w:t>服务方是否直接使用小程序端管理订单，还是由管理员代操作。</w:t>
      </w:r>
    </w:p>
    <w:p>
      <w:pPr>
        <w:pStyle w:val="Heading2"/>
      </w:pPr>
      <w:r>
        <w:t>3.3 外卖商家</w:t>
      </w:r>
    </w:p>
    <w:p>
      <w:r>
        <w:t>校外商家。</w:t>
      </w:r>
    </w:p>
    <w:p>
      <w:r>
        <w:t>能力：</w:t>
      </w:r>
    </w:p>
    <w:p>
      <w:pPr>
        <w:pStyle w:val="ListBullet"/>
      </w:pPr>
      <w:r>
        <w:t>展示商家信息。</w:t>
      </w:r>
    </w:p>
    <w:p>
      <w:pPr>
        <w:pStyle w:val="ListBullet"/>
      </w:pPr>
      <w:r>
        <w:t>展示商品菜单。</w:t>
      </w:r>
    </w:p>
    <w:p>
      <w:pPr>
        <w:pStyle w:val="ListBullet"/>
      </w:pPr>
      <w:r>
        <w:t>接收订单。</w:t>
      </w:r>
    </w:p>
    <w:p>
      <w:r>
        <w:t>待确认：</w:t>
      </w:r>
    </w:p>
    <w:p>
      <w:pPr>
        <w:pStyle w:val="ListBullet"/>
      </w:pPr>
      <w:r>
        <w:t>V1.0 是否真实接入校外商家。</w:t>
      </w:r>
    </w:p>
    <w:p>
      <w:pPr>
        <w:pStyle w:val="ListBullet"/>
      </w:pPr>
      <w:r>
        <w:t>外卖是否由商家配送、学生自取，还是只做信息展示和预约。</w:t>
      </w:r>
    </w:p>
    <w:p>
      <w:pPr>
        <w:pStyle w:val="Heading2"/>
      </w:pPr>
      <w:r>
        <w:t>3.4 跑腿员</w:t>
      </w:r>
    </w:p>
    <w:p>
      <w:r>
        <w:t>可以接跑腿订单的人。</w:t>
      </w:r>
    </w:p>
    <w:p>
      <w:r>
        <w:t>能力：</w:t>
      </w:r>
    </w:p>
    <w:p>
      <w:pPr>
        <w:pStyle w:val="ListBullet"/>
      </w:pPr>
      <w:r>
        <w:t>查看可接跑腿订单。</w:t>
      </w:r>
    </w:p>
    <w:p>
      <w:pPr>
        <w:pStyle w:val="ListBullet"/>
      </w:pPr>
      <w:r>
        <w:t>接单。</w:t>
      </w:r>
    </w:p>
    <w:p>
      <w:pPr>
        <w:pStyle w:val="ListBullet"/>
      </w:pPr>
      <w:r>
        <w:t>更新订单状态。</w:t>
      </w:r>
    </w:p>
    <w:p>
      <w:r>
        <w:t>待确认：</w:t>
      </w:r>
    </w:p>
    <w:p>
      <w:pPr>
        <w:pStyle w:val="ListBullet"/>
      </w:pPr>
      <w:r>
        <w:t>是否允许普通学生成为跑腿员。</w:t>
      </w:r>
    </w:p>
    <w:p>
      <w:pPr>
        <w:pStyle w:val="ListBullet"/>
      </w:pPr>
      <w:r>
        <w:t>是否需要身份认证。</w:t>
      </w:r>
    </w:p>
    <w:p>
      <w:pPr>
        <w:pStyle w:val="ListBullet"/>
      </w:pPr>
      <w:r>
        <w:t>是否需要押金/信用机制。</w:t>
      </w:r>
    </w:p>
    <w:p>
      <w:pPr>
        <w:pStyle w:val="ListBullet"/>
      </w:pPr>
      <w:r>
        <w:t>是否需要学校审核。</w:t>
      </w:r>
    </w:p>
    <w:p>
      <w:pPr>
        <w:pStyle w:val="Heading2"/>
      </w:pPr>
      <w:r>
        <w:t>3.5 管理员</w:t>
      </w:r>
    </w:p>
    <w:p>
      <w:r>
        <w:t>项目运营和审核人员。</w:t>
      </w:r>
    </w:p>
    <w:p>
      <w:r>
        <w:t>能力：</w:t>
      </w:r>
    </w:p>
    <w:p>
      <w:pPr>
        <w:pStyle w:val="ListBullet"/>
      </w:pPr>
      <w:r>
        <w:t>管理用户。</w:t>
      </w:r>
    </w:p>
    <w:p>
      <w:pPr>
        <w:pStyle w:val="ListBullet"/>
      </w:pPr>
      <w:r>
        <w:t>管理商家/服务点。</w:t>
      </w:r>
    </w:p>
    <w:p>
      <w:pPr>
        <w:pStyle w:val="ListBullet"/>
      </w:pPr>
      <w:r>
        <w:t>查看和处理订单。</w:t>
      </w:r>
    </w:p>
    <w:p>
      <w:pPr>
        <w:pStyle w:val="ListBullet"/>
      </w:pPr>
      <w:r>
        <w:t>审核校园广场内容。</w:t>
      </w:r>
    </w:p>
    <w:p>
      <w:pPr>
        <w:pStyle w:val="ListBullet"/>
      </w:pPr>
      <w:r>
        <w:t>管理举报。</w:t>
      </w:r>
    </w:p>
    <w:p>
      <w:pPr>
        <w:pStyle w:val="ListBullet"/>
      </w:pPr>
      <w:r>
        <w:t>处理异常订单。</w:t>
      </w:r>
    </w:p>
    <w:p>
      <w:pPr>
        <w:pStyle w:val="Heading1"/>
      </w:pPr>
      <w:r>
        <w:t>4. 核心模块</w:t>
      </w:r>
    </w:p>
    <w:p>
      <w:pPr>
        <w:pStyle w:val="Heading1"/>
      </w:pPr>
      <w:r>
        <w:t>4.1 首页</w:t>
      </w:r>
    </w:p>
    <w:p>
      <w:pPr>
        <w:pStyle w:val="Heading2"/>
      </w:pPr>
      <w:r>
        <w:t>功能说明</w:t>
      </w:r>
    </w:p>
    <w:p>
      <w:r>
        <w:t>首页是校园生活服务的主要入口。</w:t>
      </w:r>
    </w:p>
    <w:p>
      <w:r>
        <w:t>包含：</w:t>
      </w:r>
    </w:p>
    <w:p>
      <w:pPr>
        <w:pStyle w:val="ListBullet"/>
      </w:pPr>
      <w:r>
        <w:t>校区展示。</w:t>
      </w:r>
    </w:p>
    <w:p>
      <w:pPr>
        <w:pStyle w:val="ListBullet"/>
      </w:pPr>
      <w:r>
        <w:t>搜索入口。</w:t>
      </w:r>
    </w:p>
    <w:p>
      <w:pPr>
        <w:pStyle w:val="ListBullet"/>
      </w:pPr>
      <w:r>
        <w:t>四大服务入口：</w:t>
      </w:r>
    </w:p>
    <w:p>
      <w:pPr>
        <w:pStyle w:val="ListBullet"/>
      </w:pPr>
      <w:r>
        <w:t>校内点单</w:t>
      </w:r>
    </w:p>
    <w:p>
      <w:pPr>
        <w:pStyle w:val="ListBullet"/>
      </w:pPr>
      <w:r>
        <w:t>校外外卖</w:t>
      </w:r>
    </w:p>
    <w:p>
      <w:pPr>
        <w:pStyle w:val="ListBullet"/>
      </w:pPr>
      <w:r>
        <w:t>跑腿代取</w:t>
      </w:r>
    </w:p>
    <w:p>
      <w:pPr>
        <w:pStyle w:val="ListBullet"/>
      </w:pPr>
      <w:r>
        <w:t>周边玩乐</w:t>
      </w:r>
    </w:p>
    <w:p>
      <w:pPr>
        <w:pStyle w:val="ListBullet"/>
      </w:pPr>
      <w:r>
        <w:t>热门推荐。</w:t>
      </w:r>
    </w:p>
    <w:p>
      <w:pPr>
        <w:pStyle w:val="ListBullet"/>
      </w:pPr>
      <w:r>
        <w:t>附近商家/服务点。</w:t>
      </w:r>
    </w:p>
    <w:p>
      <w:pPr>
        <w:pStyle w:val="ListBullet"/>
      </w:pPr>
      <w:r>
        <w:t>校园公告。</w:t>
      </w:r>
    </w:p>
    <w:p>
      <w:pPr>
        <w:pStyle w:val="Heading2"/>
      </w:pPr>
      <w:r>
        <w:t>V1.0 要求</w:t>
      </w:r>
    </w:p>
    <w:p>
      <w:pPr>
        <w:pStyle w:val="ListBullet"/>
      </w:pPr>
      <w:r>
        <w:t>首页服务入口必须能进入对应模块。</w:t>
      </w:r>
    </w:p>
    <w:p>
      <w:pPr>
        <w:pStyle w:val="ListBullet"/>
      </w:pPr>
      <w:r>
        <w:t>推荐内容应从云数据库读取。</w:t>
      </w:r>
    </w:p>
    <w:p>
      <w:pPr>
        <w:pStyle w:val="ListBullet"/>
      </w:pPr>
      <w:r>
        <w:t>无数据时显示空状态或默认推荐。</w:t>
      </w:r>
    </w:p>
    <w:p>
      <w:pPr>
        <w:pStyle w:val="ListBullet"/>
      </w:pPr>
      <w:r>
        <w:t>搜索入口可以先支持基础搜索。</w:t>
      </w:r>
    </w:p>
    <w:p>
      <w:r>
        <w:t>待确认：</w:t>
      </w:r>
    </w:p>
    <w:p>
      <w:pPr>
        <w:pStyle w:val="ListBullet"/>
      </w:pPr>
      <w:r>
        <w:t>首页推荐规则是手动配置还是按销量/热度排序。</w:t>
      </w:r>
    </w:p>
    <w:p>
      <w:pPr>
        <w:pStyle w:val="ListBullet"/>
      </w:pPr>
      <w:r>
        <w:t>是否按校区展示不同内容。</w:t>
      </w:r>
    </w:p>
    <w:p>
      <w:pPr>
        <w:pStyle w:val="Heading1"/>
      </w:pPr>
      <w:r>
        <w:t>4.2 校内点单</w:t>
      </w:r>
    </w:p>
    <w:p>
      <w:pPr>
        <w:pStyle w:val="Heading2"/>
      </w:pPr>
      <w:r>
        <w:t>场景说明</w:t>
      </w:r>
    </w:p>
    <w:p>
      <w:r>
        <w:t>面向校内咖啡厅、食堂窗口、轻食窗口、便利点等校园服务点。</w:t>
      </w:r>
    </w:p>
    <w:p>
      <w:r>
        <w:t>目标流程：</w:t>
      </w:r>
    </w:p>
    <w:p>
      <w:pPr>
        <w:pStyle w:val="CodeBlock"/>
      </w:pPr>
      <w:r>
        <w:rPr>
          <w:rFonts w:ascii="Consolas" w:hAnsi="Consolas"/>
          <w:sz w:val="17"/>
        </w:rPr>
        <w:t>首页 → 校内点单 → 服务点列表 → 服务点菜单 → 加购 → 确认点单 → 提交订单 → 服务点处理 → 用户取餐 → 订单完成</w:t>
      </w:r>
    </w:p>
    <w:p>
      <w:pPr>
        <w:pStyle w:val="Heading2"/>
      </w:pPr>
      <w:r>
        <w:t>V1.0 功能</w:t>
      </w:r>
    </w:p>
    <w:p>
      <w:pPr>
        <w:pStyle w:val="ListBullet"/>
      </w:pPr>
      <w:r>
        <w:t>服务点列表。</w:t>
      </w:r>
    </w:p>
    <w:p>
      <w:pPr>
        <w:pStyle w:val="ListBullet"/>
      </w:pPr>
      <w:r>
        <w:t>服务点分类。</w:t>
      </w:r>
    </w:p>
    <w:p>
      <w:pPr>
        <w:pStyle w:val="ListBullet"/>
      </w:pPr>
      <w:r>
        <w:t>服务点营业状态。</w:t>
      </w:r>
    </w:p>
    <w:p>
      <w:pPr>
        <w:pStyle w:val="ListBullet"/>
      </w:pPr>
      <w:r>
        <w:t>菜单展示。</w:t>
      </w:r>
    </w:p>
    <w:p>
      <w:pPr>
        <w:pStyle w:val="ListBullet"/>
      </w:pPr>
      <w:r>
        <w:t>商品加购。</w:t>
      </w:r>
    </w:p>
    <w:p>
      <w:pPr>
        <w:pStyle w:val="ListBullet"/>
      </w:pPr>
      <w:r>
        <w:t>商品规格选择，至少支持备注。</w:t>
      </w:r>
    </w:p>
    <w:p>
      <w:pPr>
        <w:pStyle w:val="ListBullet"/>
      </w:pPr>
      <w:r>
        <w:t>购物车。</w:t>
      </w:r>
    </w:p>
    <w:p>
      <w:pPr>
        <w:pStyle w:val="ListBullet"/>
      </w:pPr>
      <w:r>
        <w:t>确认订单。</w:t>
      </w:r>
    </w:p>
    <w:p>
      <w:pPr>
        <w:pStyle w:val="ListBullet"/>
      </w:pPr>
      <w:r>
        <w:t>取餐号。</w:t>
      </w:r>
    </w:p>
    <w:p>
      <w:pPr>
        <w:pStyle w:val="ListBullet"/>
      </w:pPr>
      <w:r>
        <w:t>订单状态：</w:t>
      </w:r>
    </w:p>
    <w:p>
      <w:pPr>
        <w:pStyle w:val="ListBullet"/>
      </w:pPr>
      <w:r>
        <w:t>制作中</w:t>
      </w:r>
    </w:p>
    <w:p>
      <w:pPr>
        <w:pStyle w:val="ListBullet"/>
      </w:pPr>
      <w:r>
        <w:t>待取餐</w:t>
      </w:r>
    </w:p>
    <w:p>
      <w:pPr>
        <w:pStyle w:val="ListBullet"/>
      </w:pPr>
      <w:r>
        <w:t>已完成</w:t>
      </w:r>
    </w:p>
    <w:p>
      <w:pPr>
        <w:pStyle w:val="ListBullet"/>
      </w:pPr>
      <w:r>
        <w:t>已取消</w:t>
      </w:r>
    </w:p>
    <w:p>
      <w:pPr>
        <w:pStyle w:val="Heading2"/>
      </w:pPr>
      <w:r>
        <w:t>后端要求</w:t>
      </w:r>
    </w:p>
    <w:p>
      <w:r>
        <w:t>需要集合：</w:t>
      </w:r>
    </w:p>
    <w:p>
      <w:pPr>
        <w:pStyle w:val="ListBullet"/>
      </w:pPr>
      <w:r>
        <w:t>merchants</w:t>
      </w:r>
    </w:p>
    <w:p>
      <w:pPr>
        <w:pStyle w:val="ListBullet"/>
      </w:pPr>
      <w:r>
        <w:t>products</w:t>
      </w:r>
    </w:p>
    <w:p>
      <w:pPr>
        <w:pStyle w:val="ListBullet"/>
      </w:pPr>
      <w:r>
        <w:t>orders</w:t>
      </w:r>
    </w:p>
    <w:p>
      <w:pPr>
        <w:pStyle w:val="ListBullet"/>
      </w:pPr>
      <w:r>
        <w:t>messages</w:t>
      </w:r>
    </w:p>
    <w:p>
      <w:r>
        <w:t>需要云函数：</w:t>
      </w:r>
    </w:p>
    <w:p>
      <w:pPr>
        <w:pStyle w:val="ListBullet"/>
      </w:pPr>
      <w:r>
        <w:t>createOrder</w:t>
      </w:r>
    </w:p>
    <w:p>
      <w:pPr>
        <w:pStyle w:val="ListBullet"/>
      </w:pPr>
      <w:r>
        <w:t>updateOrderStatus</w:t>
      </w:r>
    </w:p>
    <w:p>
      <w:pPr>
        <w:pStyle w:val="ListBullet"/>
      </w:pPr>
      <w:r>
        <w:t>createMessage</w:t>
      </w:r>
    </w:p>
    <w:p>
      <w:r>
        <w:t>待确认：</w:t>
      </w:r>
    </w:p>
    <w:p>
      <w:pPr>
        <w:pStyle w:val="ListBullet"/>
      </w:pPr>
      <w:r>
        <w:t>校内点单是否需要在线支付。</w:t>
      </w:r>
    </w:p>
    <w:p>
      <w:pPr>
        <w:pStyle w:val="ListBullet"/>
      </w:pPr>
      <w:r>
        <w:t>如果不支付，是否到店付款。</w:t>
      </w:r>
    </w:p>
    <w:p>
      <w:pPr>
        <w:pStyle w:val="ListBullet"/>
      </w:pPr>
      <w:r>
        <w:t>服务点是否自己更新订单状态。</w:t>
      </w:r>
    </w:p>
    <w:p>
      <w:pPr>
        <w:pStyle w:val="Heading1"/>
      </w:pPr>
      <w:r>
        <w:t>4.3 校外外卖</w:t>
      </w:r>
    </w:p>
    <w:p>
      <w:pPr>
        <w:pStyle w:val="Heading2"/>
      </w:pPr>
      <w:r>
        <w:t>场景说明</w:t>
      </w:r>
    </w:p>
    <w:p>
      <w:r>
        <w:t>面向校外商家，形式参考美团/饿了么。</w:t>
      </w:r>
    </w:p>
    <w:p>
      <w:r>
        <w:t>目标流程：</w:t>
      </w:r>
    </w:p>
    <w:p>
      <w:pPr>
        <w:pStyle w:val="CodeBlock"/>
      </w:pPr>
      <w:r>
        <w:rPr>
          <w:rFonts w:ascii="Consolas" w:hAnsi="Consolas"/>
          <w:sz w:val="17"/>
        </w:rPr>
        <w:t>首页 → 校外外卖 → 商家列表 → 商家菜单 → 选规格/加购 → 确认外卖 → 提交订单 → 商家备餐 → 配送/自取 → 完成</w:t>
      </w:r>
    </w:p>
    <w:p>
      <w:pPr>
        <w:pStyle w:val="Heading2"/>
      </w:pPr>
      <w:r>
        <w:t>V1.0 功能</w:t>
      </w:r>
    </w:p>
    <w:p>
      <w:pPr>
        <w:pStyle w:val="ListBullet"/>
      </w:pPr>
      <w:r>
        <w:t>商家列表。</w:t>
      </w:r>
    </w:p>
    <w:p>
      <w:pPr>
        <w:pStyle w:val="ListBullet"/>
      </w:pPr>
      <w:r>
        <w:t>商家分类。</w:t>
      </w:r>
    </w:p>
    <w:p>
      <w:pPr>
        <w:pStyle w:val="ListBullet"/>
      </w:pPr>
      <w:r>
        <w:t>商家营业状态。</w:t>
      </w:r>
    </w:p>
    <w:p>
      <w:pPr>
        <w:pStyle w:val="ListBullet"/>
      </w:pPr>
      <w:r>
        <w:t>商家详情和菜单。</w:t>
      </w:r>
    </w:p>
    <w:p>
      <w:pPr>
        <w:pStyle w:val="ListBullet"/>
      </w:pPr>
      <w:r>
        <w:t>商品分类。</w:t>
      </w:r>
    </w:p>
    <w:p>
      <w:pPr>
        <w:pStyle w:val="ListBullet"/>
      </w:pPr>
      <w:r>
        <w:t>商品规格：</w:t>
      </w:r>
    </w:p>
    <w:p>
      <w:pPr>
        <w:pStyle w:val="ListBullet"/>
      </w:pPr>
      <w:r>
        <w:t>冰量</w:t>
      </w:r>
    </w:p>
    <w:p>
      <w:pPr>
        <w:pStyle w:val="ListBullet"/>
      </w:pPr>
      <w:r>
        <w:t>糖度</w:t>
      </w:r>
    </w:p>
    <w:p>
      <w:pPr>
        <w:pStyle w:val="ListBullet"/>
      </w:pPr>
      <w:r>
        <w:t>口味</w:t>
      </w:r>
    </w:p>
    <w:p>
      <w:pPr>
        <w:pStyle w:val="ListBullet"/>
      </w:pPr>
      <w:r>
        <w:t>小料</w:t>
      </w:r>
    </w:p>
    <w:p>
      <w:pPr>
        <w:pStyle w:val="ListBullet"/>
      </w:pPr>
      <w:r>
        <w:t>备注</w:t>
      </w:r>
    </w:p>
    <w:p>
      <w:pPr>
        <w:pStyle w:val="ListBullet"/>
      </w:pPr>
      <w:r>
        <w:t>购物车弹层。</w:t>
      </w:r>
    </w:p>
    <w:p>
      <w:pPr>
        <w:pStyle w:val="ListBullet"/>
      </w:pPr>
      <w:r>
        <w:t>配送地址。</w:t>
      </w:r>
    </w:p>
    <w:p>
      <w:pPr>
        <w:pStyle w:val="ListBullet"/>
      </w:pPr>
      <w:r>
        <w:t>联系电话。</w:t>
      </w:r>
    </w:p>
    <w:p>
      <w:pPr>
        <w:pStyle w:val="ListBullet"/>
      </w:pPr>
      <w:r>
        <w:t>订单状态：</w:t>
      </w:r>
    </w:p>
    <w:p>
      <w:pPr>
        <w:pStyle w:val="ListBullet"/>
      </w:pPr>
      <w:r>
        <w:t>商家备餐</w:t>
      </w:r>
    </w:p>
    <w:p>
      <w:pPr>
        <w:pStyle w:val="ListBullet"/>
      </w:pPr>
      <w:r>
        <w:t>配送中</w:t>
      </w:r>
    </w:p>
    <w:p>
      <w:pPr>
        <w:pStyle w:val="ListBullet"/>
      </w:pPr>
      <w:r>
        <w:t>已完成</w:t>
      </w:r>
    </w:p>
    <w:p>
      <w:pPr>
        <w:pStyle w:val="ListBullet"/>
      </w:pPr>
      <w:r>
        <w:t>已取消</w:t>
      </w:r>
    </w:p>
    <w:p>
      <w:pPr>
        <w:pStyle w:val="Heading2"/>
      </w:pPr>
      <w:r>
        <w:t>后端要求</w:t>
      </w:r>
    </w:p>
    <w:p>
      <w:r>
        <w:t>需要集合：</w:t>
      </w:r>
    </w:p>
    <w:p>
      <w:pPr>
        <w:pStyle w:val="ListBullet"/>
      </w:pPr>
      <w:r>
        <w:t>merchants</w:t>
      </w:r>
    </w:p>
    <w:p>
      <w:pPr>
        <w:pStyle w:val="ListBullet"/>
      </w:pPr>
      <w:r>
        <w:t>products</w:t>
      </w:r>
    </w:p>
    <w:p>
      <w:pPr>
        <w:pStyle w:val="ListBullet"/>
      </w:pPr>
      <w:r>
        <w:t>addresses</w:t>
      </w:r>
    </w:p>
    <w:p>
      <w:pPr>
        <w:pStyle w:val="ListBullet"/>
      </w:pPr>
      <w:r>
        <w:t>orders</w:t>
      </w:r>
    </w:p>
    <w:p>
      <w:pPr>
        <w:pStyle w:val="ListBullet"/>
      </w:pPr>
      <w:r>
        <w:t>messages</w:t>
      </w:r>
    </w:p>
    <w:p>
      <w:r>
        <w:t>待确认：</w:t>
      </w:r>
    </w:p>
    <w:p>
      <w:pPr>
        <w:pStyle w:val="ListBullet"/>
      </w:pPr>
      <w:r>
        <w:t>校外外卖是否真实配送。</w:t>
      </w:r>
    </w:p>
    <w:p>
      <w:pPr>
        <w:pStyle w:val="ListBullet"/>
      </w:pPr>
      <w:r>
        <w:t>是否允许配送到宿舍楼下。</w:t>
      </w:r>
    </w:p>
    <w:p>
      <w:pPr>
        <w:pStyle w:val="ListBullet"/>
      </w:pPr>
      <w:r>
        <w:t>是否必须接微信支付。</w:t>
      </w:r>
    </w:p>
    <w:p>
      <w:pPr>
        <w:pStyle w:val="ListBullet"/>
      </w:pPr>
      <w:r>
        <w:t>是否涉及平台抽佣。</w:t>
      </w:r>
    </w:p>
    <w:p>
      <w:pPr>
        <w:pStyle w:val="ListBullet"/>
      </w:pPr>
      <w:r>
        <w:t>商家是否愿意接入。</w:t>
      </w:r>
    </w:p>
    <w:p>
      <w:pPr>
        <w:pStyle w:val="Heading1"/>
      </w:pPr>
      <w:r>
        <w:t>4.4 跑腿代取</w:t>
      </w:r>
    </w:p>
    <w:p>
      <w:pPr>
        <w:pStyle w:val="Heading2"/>
      </w:pPr>
      <w:r>
        <w:t>场景说明</w:t>
      </w:r>
    </w:p>
    <w:p>
      <w:r>
        <w:t>学生发布取快递、代买、代送、打印取件等需求，跑腿员接单完成。</w:t>
      </w:r>
    </w:p>
    <w:p>
      <w:r>
        <w:t>目标流程：</w:t>
      </w:r>
    </w:p>
    <w:p>
      <w:pPr>
        <w:pStyle w:val="CodeBlock"/>
      </w:pPr>
      <w:r>
        <w:rPr>
          <w:rFonts w:ascii="Consolas" w:hAnsi="Consolas"/>
          <w:sz w:val="17"/>
        </w:rPr>
        <w:t>首页 → 跑腿代取 → 填写需求 → 提交跑腿订单 → 等待接单 → 进行中 → 完成</w:t>
      </w:r>
    </w:p>
    <w:p>
      <w:pPr>
        <w:pStyle w:val="Heading2"/>
      </w:pPr>
      <w:r>
        <w:t>V1.0 功能</w:t>
      </w:r>
    </w:p>
    <w:p>
      <w:pPr>
        <w:pStyle w:val="ListBullet"/>
      </w:pPr>
      <w:r>
        <w:t>服务类型：</w:t>
      </w:r>
    </w:p>
    <w:p>
      <w:pPr>
        <w:pStyle w:val="ListBullet"/>
      </w:pPr>
      <w:r>
        <w:t>取快递</w:t>
      </w:r>
    </w:p>
    <w:p>
      <w:pPr>
        <w:pStyle w:val="ListBullet"/>
      </w:pPr>
      <w:r>
        <w:t>代买</w:t>
      </w:r>
    </w:p>
    <w:p>
      <w:pPr>
        <w:pStyle w:val="ListBullet"/>
      </w:pPr>
      <w:r>
        <w:t>代送</w:t>
      </w:r>
    </w:p>
    <w:p>
      <w:pPr>
        <w:pStyle w:val="ListBullet"/>
      </w:pPr>
      <w:r>
        <w:t>打印取件</w:t>
      </w:r>
    </w:p>
    <w:p>
      <w:pPr>
        <w:pStyle w:val="ListBullet"/>
      </w:pPr>
      <w:r>
        <w:t>起点。</w:t>
      </w:r>
    </w:p>
    <w:p>
      <w:pPr>
        <w:pStyle w:val="ListBullet"/>
      </w:pPr>
      <w:r>
        <w:t>终点。</w:t>
      </w:r>
    </w:p>
    <w:p>
      <w:pPr>
        <w:pStyle w:val="ListBullet"/>
      </w:pPr>
      <w:r>
        <w:t>需求描述。</w:t>
      </w:r>
    </w:p>
    <w:p>
      <w:pPr>
        <w:pStyle w:val="ListBullet"/>
      </w:pPr>
      <w:r>
        <w:t>赏金。</w:t>
      </w:r>
    </w:p>
    <w:p>
      <w:pPr>
        <w:pStyle w:val="ListBullet"/>
      </w:pPr>
      <w:r>
        <w:t>联系人和电话。</w:t>
      </w:r>
    </w:p>
    <w:p>
      <w:pPr>
        <w:pStyle w:val="ListBullet"/>
      </w:pPr>
      <w:r>
        <w:t>跑腿订单状态：</w:t>
      </w:r>
    </w:p>
    <w:p>
      <w:pPr>
        <w:pStyle w:val="ListBullet"/>
      </w:pPr>
      <w:r>
        <w:t>待接单</w:t>
      </w:r>
    </w:p>
    <w:p>
      <w:pPr>
        <w:pStyle w:val="ListBullet"/>
      </w:pPr>
      <w:r>
        <w:t>进行中</w:t>
      </w:r>
    </w:p>
    <w:p>
      <w:pPr>
        <w:pStyle w:val="ListBullet"/>
      </w:pPr>
      <w:r>
        <w:t>已完成</w:t>
      </w:r>
    </w:p>
    <w:p>
      <w:pPr>
        <w:pStyle w:val="ListBullet"/>
      </w:pPr>
      <w:r>
        <w:t>已取消</w:t>
      </w:r>
    </w:p>
    <w:p>
      <w:pPr>
        <w:pStyle w:val="Heading2"/>
      </w:pPr>
      <w:r>
        <w:t>后端要求</w:t>
      </w:r>
    </w:p>
    <w:p>
      <w:r>
        <w:t>需要集合：</w:t>
      </w:r>
    </w:p>
    <w:p>
      <w:pPr>
        <w:pStyle w:val="ListBullet"/>
      </w:pPr>
      <w:r>
        <w:t>orders</w:t>
      </w:r>
    </w:p>
    <w:p>
      <w:pPr>
        <w:pStyle w:val="ListBullet"/>
      </w:pPr>
      <w:r>
        <w:t>addresses</w:t>
      </w:r>
    </w:p>
    <w:p>
      <w:pPr>
        <w:pStyle w:val="ListBullet"/>
      </w:pPr>
      <w:r>
        <w:t>users</w:t>
      </w:r>
    </w:p>
    <w:p>
      <w:pPr>
        <w:pStyle w:val="ListBullet"/>
      </w:pPr>
      <w:r>
        <w:t>messages</w:t>
      </w:r>
    </w:p>
    <w:p>
      <w:r>
        <w:t>需要云函数：</w:t>
      </w:r>
    </w:p>
    <w:p>
      <w:pPr>
        <w:pStyle w:val="ListBullet"/>
      </w:pPr>
      <w:r>
        <w:t>createErrandOrder</w:t>
      </w:r>
    </w:p>
    <w:p>
      <w:pPr>
        <w:pStyle w:val="ListBullet"/>
      </w:pPr>
      <w:r>
        <w:t>acceptErrandOrder</w:t>
      </w:r>
    </w:p>
    <w:p>
      <w:pPr>
        <w:pStyle w:val="ListBullet"/>
      </w:pPr>
      <w:r>
        <w:t>updateOrderStatus</w:t>
      </w:r>
    </w:p>
    <w:p>
      <w:r>
        <w:t>待确认：</w:t>
      </w:r>
    </w:p>
    <w:p>
      <w:pPr>
        <w:pStyle w:val="ListBullet"/>
      </w:pPr>
      <w:r>
        <w:t>谁可以接单。</w:t>
      </w:r>
    </w:p>
    <w:p>
      <w:pPr>
        <w:pStyle w:val="ListBullet"/>
      </w:pPr>
      <w:r>
        <w:t>是否需要跑腿员认证。</w:t>
      </w:r>
    </w:p>
    <w:p>
      <w:pPr>
        <w:pStyle w:val="ListBullet"/>
      </w:pPr>
      <w:r>
        <w:t>是否允许现金/线下支付。</w:t>
      </w:r>
    </w:p>
    <w:p>
      <w:pPr>
        <w:pStyle w:val="ListBullet"/>
      </w:pPr>
      <w:r>
        <w:t>取消订单如何处理。</w:t>
      </w:r>
    </w:p>
    <w:p>
      <w:pPr>
        <w:pStyle w:val="ListBullet"/>
      </w:pPr>
      <w:r>
        <w:t>跑腿纠纷如何处理。</w:t>
      </w:r>
    </w:p>
    <w:p>
      <w:pPr>
        <w:pStyle w:val="Heading1"/>
      </w:pPr>
      <w:r>
        <w:t>4.5 周边玩乐</w:t>
      </w:r>
    </w:p>
    <w:p>
      <w:pPr>
        <w:pStyle w:val="Heading2"/>
      </w:pPr>
      <w:r>
        <w:t>场景说明</w:t>
      </w:r>
    </w:p>
    <w:p>
      <w:r>
        <w:t>展示校园周边活动、运动、桌游、探店等预约内容。</w:t>
      </w:r>
    </w:p>
    <w:p>
      <w:r>
        <w:t>目标流程：</w:t>
      </w:r>
    </w:p>
    <w:p>
      <w:pPr>
        <w:pStyle w:val="CodeBlock"/>
      </w:pPr>
      <w:r>
        <w:rPr>
          <w:rFonts w:ascii="Consolas" w:hAnsi="Consolas"/>
          <w:sz w:val="17"/>
        </w:rPr>
        <w:t>首页 → 周边玩乐 → 活动列表 → 活动详情 → 预约 → 到场核销/参加 → 完成</w:t>
      </w:r>
    </w:p>
    <w:p>
      <w:pPr>
        <w:pStyle w:val="Heading2"/>
      </w:pPr>
      <w:r>
        <w:t>V1.0 功能</w:t>
      </w:r>
    </w:p>
    <w:p>
      <w:pPr>
        <w:pStyle w:val="ListBullet"/>
      </w:pPr>
      <w:r>
        <w:t>活动列表。</w:t>
      </w:r>
    </w:p>
    <w:p>
      <w:pPr>
        <w:pStyle w:val="ListBullet"/>
      </w:pPr>
      <w:r>
        <w:t>活动分类。</w:t>
      </w:r>
    </w:p>
    <w:p>
      <w:pPr>
        <w:pStyle w:val="ListBullet"/>
      </w:pPr>
      <w:r>
        <w:t>活动详情。</w:t>
      </w:r>
    </w:p>
    <w:p>
      <w:pPr>
        <w:pStyle w:val="ListBullet"/>
      </w:pPr>
      <w:r>
        <w:t>活动时间。</w:t>
      </w:r>
    </w:p>
    <w:p>
      <w:pPr>
        <w:pStyle w:val="ListBullet"/>
      </w:pPr>
      <w:r>
        <w:t>活动地点。</w:t>
      </w:r>
    </w:p>
    <w:p>
      <w:pPr>
        <w:pStyle w:val="ListBullet"/>
      </w:pPr>
      <w:r>
        <w:t>预约人数。</w:t>
      </w:r>
    </w:p>
    <w:p>
      <w:pPr>
        <w:pStyle w:val="ListBullet"/>
      </w:pPr>
      <w:r>
        <w:t>预约备注。</w:t>
      </w:r>
    </w:p>
    <w:p>
      <w:pPr>
        <w:pStyle w:val="ListBullet"/>
      </w:pPr>
      <w:r>
        <w:t>订单状态：</w:t>
      </w:r>
    </w:p>
    <w:p>
      <w:pPr>
        <w:pStyle w:val="ListBullet"/>
      </w:pPr>
      <w:r>
        <w:t>已预约</w:t>
      </w:r>
    </w:p>
    <w:p>
      <w:pPr>
        <w:pStyle w:val="ListBullet"/>
      </w:pPr>
      <w:r>
        <w:t>待参加</w:t>
      </w:r>
    </w:p>
    <w:p>
      <w:pPr>
        <w:pStyle w:val="ListBullet"/>
      </w:pPr>
      <w:r>
        <w:t>已完成</w:t>
      </w:r>
    </w:p>
    <w:p>
      <w:pPr>
        <w:pStyle w:val="ListBullet"/>
      </w:pPr>
      <w:r>
        <w:t>已取消</w:t>
      </w:r>
    </w:p>
    <w:p>
      <w:r>
        <w:t>待确认：</w:t>
      </w:r>
    </w:p>
    <w:p>
      <w:pPr>
        <w:pStyle w:val="ListBullet"/>
      </w:pPr>
      <w:r>
        <w:t>活动是否需要名额库存。</w:t>
      </w:r>
    </w:p>
    <w:p>
      <w:pPr>
        <w:pStyle w:val="ListBullet"/>
      </w:pPr>
      <w:r>
        <w:t>是否需要核销码。</w:t>
      </w:r>
    </w:p>
    <w:p>
      <w:pPr>
        <w:pStyle w:val="ListBullet"/>
      </w:pPr>
      <w:r>
        <w:t>活动由谁发布和审核。</w:t>
      </w:r>
    </w:p>
    <w:p>
      <w:pPr>
        <w:pStyle w:val="ListBullet"/>
      </w:pPr>
      <w:r>
        <w:t>是否收费。</w:t>
      </w:r>
    </w:p>
    <w:p>
      <w:pPr>
        <w:pStyle w:val="Heading1"/>
      </w:pPr>
      <w:r>
        <w:t>4.6 发现 / 校园广场</w:t>
      </w:r>
    </w:p>
    <w:p>
      <w:pPr>
        <w:pStyle w:val="Heading2"/>
      </w:pPr>
      <w:r>
        <w:t>场景说明</w:t>
      </w:r>
    </w:p>
    <w:p>
      <w:r>
        <w:t>校园内容社区，用于发布闲置、求助、拼车、活动、校园墙内容。</w:t>
      </w:r>
    </w:p>
    <w:p>
      <w:pPr>
        <w:pStyle w:val="Heading2"/>
      </w:pPr>
      <w:r>
        <w:t>V1.0 功能</w:t>
      </w:r>
    </w:p>
    <w:p>
      <w:pPr>
        <w:pStyle w:val="ListBullet"/>
      </w:pPr>
      <w:r>
        <w:t>帖子列表。</w:t>
      </w:r>
    </w:p>
    <w:p>
      <w:pPr>
        <w:pStyle w:val="ListBullet"/>
      </w:pPr>
      <w:r>
        <w:t>分类筛选。</w:t>
      </w:r>
    </w:p>
    <w:p>
      <w:pPr>
        <w:pStyle w:val="ListBullet"/>
      </w:pPr>
      <w:r>
        <w:t>发布帖子。</w:t>
      </w:r>
    </w:p>
    <w:p>
      <w:pPr>
        <w:pStyle w:val="ListBullet"/>
      </w:pPr>
      <w:r>
        <w:t>图片上传。</w:t>
      </w:r>
    </w:p>
    <w:p>
      <w:pPr>
        <w:pStyle w:val="ListBullet"/>
      </w:pPr>
      <w:r>
        <w:t>帖子详情。</w:t>
      </w:r>
    </w:p>
    <w:p>
      <w:pPr>
        <w:pStyle w:val="ListBullet"/>
      </w:pPr>
      <w:r>
        <w:t>点赞。</w:t>
      </w:r>
    </w:p>
    <w:p>
      <w:pPr>
        <w:pStyle w:val="ListBullet"/>
      </w:pPr>
      <w:r>
        <w:t>评论。</w:t>
      </w:r>
    </w:p>
    <w:p>
      <w:pPr>
        <w:pStyle w:val="ListBullet"/>
      </w:pPr>
      <w:r>
        <w:t>收藏。</w:t>
      </w:r>
    </w:p>
    <w:p>
      <w:pPr>
        <w:pStyle w:val="ListBullet"/>
      </w:pPr>
      <w:r>
        <w:t>删除自己的帖子。</w:t>
      </w:r>
    </w:p>
    <w:p>
      <w:pPr>
        <w:pStyle w:val="ListBullet"/>
      </w:pPr>
      <w:r>
        <w:t>互动消息。</w:t>
      </w:r>
    </w:p>
    <w:p>
      <w:pPr>
        <w:pStyle w:val="Heading2"/>
      </w:pPr>
      <w:r>
        <w:t>后端要求</w:t>
      </w:r>
    </w:p>
    <w:p>
      <w:r>
        <w:t>需要集合：</w:t>
      </w:r>
    </w:p>
    <w:p>
      <w:pPr>
        <w:pStyle w:val="ListBullet"/>
      </w:pPr>
      <w:r>
        <w:t>posts</w:t>
      </w:r>
    </w:p>
    <w:p>
      <w:pPr>
        <w:pStyle w:val="ListBullet"/>
      </w:pPr>
      <w:r>
        <w:t>comments</w:t>
      </w:r>
    </w:p>
    <w:p>
      <w:pPr>
        <w:pStyle w:val="ListBullet"/>
      </w:pPr>
      <w:r>
        <w:t>post_likes</w:t>
      </w:r>
    </w:p>
    <w:p>
      <w:pPr>
        <w:pStyle w:val="ListBullet"/>
      </w:pPr>
      <w:r>
        <w:t>favorites</w:t>
      </w:r>
    </w:p>
    <w:p>
      <w:pPr>
        <w:pStyle w:val="ListBullet"/>
      </w:pPr>
      <w:r>
        <w:t>messages</w:t>
      </w:r>
    </w:p>
    <w:p>
      <w:r>
        <w:t>需要云函数：</w:t>
      </w:r>
    </w:p>
    <w:p>
      <w:pPr>
        <w:pStyle w:val="ListBullet"/>
      </w:pPr>
      <w:r>
        <w:t>createPost</w:t>
      </w:r>
    </w:p>
    <w:p>
      <w:pPr>
        <w:pStyle w:val="ListBullet"/>
      </w:pPr>
      <w:r>
        <w:t>deletePost</w:t>
      </w:r>
    </w:p>
    <w:p>
      <w:pPr>
        <w:pStyle w:val="ListBullet"/>
      </w:pPr>
      <w:r>
        <w:t>likePost</w:t>
      </w:r>
    </w:p>
    <w:p>
      <w:pPr>
        <w:pStyle w:val="ListBullet"/>
      </w:pPr>
      <w:r>
        <w:t>addComment</w:t>
      </w:r>
    </w:p>
    <w:p>
      <w:pPr>
        <w:pStyle w:val="ListBullet"/>
      </w:pPr>
      <w:r>
        <w:t>createMessage</w:t>
      </w:r>
    </w:p>
    <w:p>
      <w:r>
        <w:t>待确认：</w:t>
      </w:r>
    </w:p>
    <w:p>
      <w:pPr>
        <w:pStyle w:val="ListBullet"/>
      </w:pPr>
      <w:r>
        <w:t>是否允许匿名发布。</w:t>
      </w:r>
    </w:p>
    <w:p>
      <w:pPr>
        <w:pStyle w:val="ListBullet"/>
      </w:pPr>
      <w:r>
        <w:t>内容审核规则。</w:t>
      </w:r>
    </w:p>
    <w:p>
      <w:pPr>
        <w:pStyle w:val="ListBullet"/>
      </w:pPr>
      <w:r>
        <w:t>举报和封禁规则。</w:t>
      </w:r>
    </w:p>
    <w:p>
      <w:pPr>
        <w:pStyle w:val="Heading1"/>
      </w:pPr>
      <w:r>
        <w:t>4.7 消息中心</w:t>
      </w:r>
    </w:p>
    <w:p>
      <w:pPr>
        <w:pStyle w:val="Heading2"/>
      </w:pPr>
      <w:r>
        <w:t>功能说明</w:t>
      </w:r>
    </w:p>
    <w:p>
      <w:r>
        <w:t>消息中心用于承载：</w:t>
      </w:r>
    </w:p>
    <w:p>
      <w:pPr>
        <w:pStyle w:val="ListBullet"/>
      </w:pPr>
      <w:r>
        <w:t>订单消息。</w:t>
      </w:r>
    </w:p>
    <w:p>
      <w:pPr>
        <w:pStyle w:val="ListBullet"/>
      </w:pPr>
      <w:r>
        <w:t>跑腿消息。</w:t>
      </w:r>
    </w:p>
    <w:p>
      <w:pPr>
        <w:pStyle w:val="ListBullet"/>
      </w:pPr>
      <w:r>
        <w:t>活动提醒。</w:t>
      </w:r>
    </w:p>
    <w:p>
      <w:pPr>
        <w:pStyle w:val="ListBullet"/>
      </w:pPr>
      <w:r>
        <w:t>互动消息。</w:t>
      </w:r>
    </w:p>
    <w:p>
      <w:pPr>
        <w:pStyle w:val="ListBullet"/>
      </w:pPr>
      <w:r>
        <w:t>系统通知。</w:t>
      </w:r>
    </w:p>
    <w:p>
      <w:pPr>
        <w:pStyle w:val="Heading2"/>
      </w:pPr>
      <w:r>
        <w:t>V1.0 功能</w:t>
      </w:r>
    </w:p>
    <w:p>
      <w:pPr>
        <w:pStyle w:val="ListBullet"/>
      </w:pPr>
      <w:r>
        <w:t>消息列表。</w:t>
      </w:r>
    </w:p>
    <w:p>
      <w:pPr>
        <w:pStyle w:val="ListBullet"/>
      </w:pPr>
      <w:r>
        <w:t>分类查看。</w:t>
      </w:r>
    </w:p>
    <w:p>
      <w:pPr>
        <w:pStyle w:val="ListBullet"/>
      </w:pPr>
      <w:r>
        <w:t>未读数量。</w:t>
      </w:r>
    </w:p>
    <w:p>
      <w:pPr>
        <w:pStyle w:val="ListBullet"/>
      </w:pPr>
      <w:r>
        <w:t>点击订单消息进入订单详情。</w:t>
      </w:r>
    </w:p>
    <w:p>
      <w:pPr>
        <w:pStyle w:val="ListBullet"/>
      </w:pPr>
      <w:r>
        <w:t>点击互动消息进入帖子详情。</w:t>
      </w:r>
    </w:p>
    <w:p>
      <w:pPr>
        <w:pStyle w:val="ListBullet"/>
      </w:pPr>
      <w:r>
        <w:t>标记已读。</w:t>
      </w:r>
    </w:p>
    <w:p>
      <w:pPr>
        <w:pStyle w:val="Heading2"/>
      </w:pPr>
      <w:r>
        <w:t>后端要求</w:t>
      </w:r>
    </w:p>
    <w:p>
      <w:r>
        <w:t>需要集合：</w:t>
      </w:r>
    </w:p>
    <w:p>
      <w:pPr>
        <w:pStyle w:val="ListBullet"/>
      </w:pPr>
      <w:r>
        <w:t>messages</w:t>
      </w:r>
    </w:p>
    <w:p>
      <w:r>
        <w:t>待确认：</w:t>
      </w:r>
    </w:p>
    <w:p>
      <w:pPr>
        <w:pStyle w:val="ListBullet"/>
      </w:pPr>
      <w:r>
        <w:t>是否接微信订阅消息。</w:t>
      </w:r>
    </w:p>
    <w:p>
      <w:pPr>
        <w:pStyle w:val="ListBullet"/>
      </w:pPr>
      <w:r>
        <w:t>哪些状态需要主动提醒。</w:t>
      </w:r>
    </w:p>
    <w:p>
      <w:pPr>
        <w:pStyle w:val="Heading1"/>
      </w:pPr>
      <w:r>
        <w:t>4.8 我的</w:t>
      </w:r>
    </w:p>
    <w:p>
      <w:pPr>
        <w:pStyle w:val="Heading2"/>
      </w:pPr>
      <w:r>
        <w:t>功能说明</w:t>
      </w:r>
    </w:p>
    <w:p>
      <w:r>
        <w:t>个人中心。</w:t>
      </w:r>
    </w:p>
    <w:p>
      <w:pPr>
        <w:pStyle w:val="Heading2"/>
      </w:pPr>
      <w:r>
        <w:t>V1.0 功能</w:t>
      </w:r>
    </w:p>
    <w:p>
      <w:pPr>
        <w:pStyle w:val="ListBullet"/>
      </w:pPr>
      <w:r>
        <w:t>用户信息。</w:t>
      </w:r>
    </w:p>
    <w:p>
      <w:pPr>
        <w:pStyle w:val="ListBullet"/>
      </w:pPr>
      <w:r>
        <w:t>我的订单。</w:t>
      </w:r>
    </w:p>
    <w:p>
      <w:pPr>
        <w:pStyle w:val="ListBullet"/>
      </w:pPr>
      <w:r>
        <w:t>我的发布。</w:t>
      </w:r>
    </w:p>
    <w:p>
      <w:pPr>
        <w:pStyle w:val="ListBullet"/>
      </w:pPr>
      <w:r>
        <w:t>我的收藏。</w:t>
      </w:r>
    </w:p>
    <w:p>
      <w:pPr>
        <w:pStyle w:val="ListBullet"/>
      </w:pPr>
      <w:r>
        <w:t>地址管理。</w:t>
      </w:r>
    </w:p>
    <w:p>
      <w:pPr>
        <w:pStyle w:val="ListBullet"/>
      </w:pPr>
      <w:r>
        <w:t>联系客服。</w:t>
      </w:r>
    </w:p>
    <w:p>
      <w:pPr>
        <w:pStyle w:val="ListBullet"/>
      </w:pPr>
      <w:r>
        <w:t>设置。</w:t>
      </w:r>
    </w:p>
    <w:p>
      <w:r>
        <w:t>待确认：</w:t>
      </w:r>
    </w:p>
    <w:p>
      <w:pPr>
        <w:pStyle w:val="ListBullet"/>
      </w:pPr>
      <w:r>
        <w:t>是否需要手机号授权。</w:t>
      </w:r>
    </w:p>
    <w:p>
      <w:pPr>
        <w:pStyle w:val="ListBullet"/>
      </w:pPr>
      <w:r>
        <w:t>是否需要实名认证。</w:t>
      </w:r>
    </w:p>
    <w:p>
      <w:pPr>
        <w:pStyle w:val="ListBullet"/>
      </w:pPr>
      <w:r>
        <w:t>是否要展示积分。</w:t>
      </w:r>
    </w:p>
    <w:p>
      <w:pPr>
        <w:pStyle w:val="Heading1"/>
      </w:pPr>
      <w:r>
        <w:t>5. 数据库设计</w:t>
      </w:r>
    </w:p>
    <w:p>
      <w:r>
        <w:t>V1.0 建议使用微信云数据库。</w:t>
      </w:r>
    </w:p>
    <w:p>
      <w:r>
        <w:t>核心集合：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9"/>
              </w:rPr>
              <w:t>集合</w:t>
            </w:r>
          </w:p>
        </w:tc>
        <w:tc>
          <w:tcPr>
            <w:tcW w:type="dxa" w:w="49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9"/>
              </w:rPr>
              <w:t>说明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users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用户信息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addresses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用户地址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merchants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商家/服务点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商品/服务项目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orders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统一订单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messages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消息通知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posts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校园广场帖子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comments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评论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post_likes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点赞记录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favorites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收藏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coupons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优惠券，V1.0 可选</w:t>
            </w:r>
          </w:p>
        </w:tc>
      </w:tr>
    </w:tbl>
    <w:p/>
    <w:p>
      <w:r>
        <w:t>详细字段见：</w:t>
      </w:r>
    </w:p>
    <w:p>
      <w:pPr>
        <w:pStyle w:val="CodeBlock"/>
      </w:pPr>
      <w:r>
        <w:rPr>
          <w:rFonts w:ascii="Consolas" w:hAnsi="Consolas"/>
          <w:sz w:val="17"/>
        </w:rPr>
        <w:t>docs/database-schema.md</w:t>
      </w:r>
    </w:p>
    <w:p>
      <w:pPr>
        <w:pStyle w:val="Heading1"/>
      </w:pPr>
      <w:r>
        <w:t>6. 云函数设计</w:t>
      </w:r>
    </w:p>
    <w:p>
      <w:r>
        <w:t>V1.0 至少需要：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9"/>
              </w:rPr>
              <w:t>云函数</w:t>
            </w:r>
          </w:p>
        </w:tc>
        <w:tc>
          <w:tcPr>
            <w:tcW w:type="dxa" w:w="49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9"/>
              </w:rPr>
              <w:t>说明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login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获取 openid，初始化用户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createOrder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创建订单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updateOrderStatus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更新订单状态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createMessage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写入消息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saveAddress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保存地址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createPost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发布帖子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deletePost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删除帖子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likePost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点赞/取消点赞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addComment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添加评论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addFavorite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收藏/取消收藏</w:t>
            </w:r>
          </w:p>
        </w:tc>
      </w:tr>
    </w:tbl>
    <w:p/>
    <w:p>
      <w:r>
        <w:t>安全原则：</w:t>
      </w:r>
    </w:p>
    <w:p>
      <w:pPr>
        <w:pStyle w:val="ListBullet"/>
      </w:pPr>
      <w:r>
        <w:t>订单金额必须由后端根据商品价格计算，不能完全相信前端传入金额。</w:t>
      </w:r>
    </w:p>
    <w:p>
      <w:pPr>
        <w:pStyle w:val="ListBullet"/>
      </w:pPr>
      <w:r>
        <w:t>订单状态变更必须校验操作者权限。</w:t>
      </w:r>
    </w:p>
    <w:p>
      <w:pPr>
        <w:pStyle w:val="ListBullet"/>
      </w:pPr>
      <w:r>
        <w:t>用户只能读取自己的订单、地址、消息。</w:t>
      </w:r>
    </w:p>
    <w:p>
      <w:pPr>
        <w:pStyle w:val="ListBullet"/>
      </w:pPr>
      <w:r>
        <w:t>管理员和商家权限需要单独校验。</w:t>
      </w:r>
    </w:p>
    <w:p>
      <w:pPr>
        <w:pStyle w:val="Heading1"/>
      </w:pPr>
      <w:r>
        <w:t>7. 权限设计</w:t>
      </w:r>
    </w:p>
    <w:p>
      <w:pPr>
        <w:pStyle w:val="Heading2"/>
      </w:pPr>
      <w:r>
        <w:t>7.1 用户权限</w:t>
      </w:r>
    </w:p>
    <w:p>
      <w:pPr>
        <w:pStyle w:val="ListBullet"/>
      </w:pPr>
      <w:r>
        <w:t>读取自己的订单。</w:t>
      </w:r>
    </w:p>
    <w:p>
      <w:pPr>
        <w:pStyle w:val="ListBullet"/>
      </w:pPr>
      <w:r>
        <w:t>创建自己的订单。</w:t>
      </w:r>
    </w:p>
    <w:p>
      <w:pPr>
        <w:pStyle w:val="ListBullet"/>
      </w:pPr>
      <w:r>
        <w:t>修改自己的地址。</w:t>
      </w:r>
    </w:p>
    <w:p>
      <w:pPr>
        <w:pStyle w:val="ListBullet"/>
      </w:pPr>
      <w:r>
        <w:t>发布帖子。</w:t>
      </w:r>
    </w:p>
    <w:p>
      <w:pPr>
        <w:pStyle w:val="ListBullet"/>
      </w:pPr>
      <w:r>
        <w:t>删除自己的帖子。</w:t>
      </w:r>
    </w:p>
    <w:p>
      <w:pPr>
        <w:pStyle w:val="ListBullet"/>
      </w:pPr>
      <w:r>
        <w:t>评论和点赞。</w:t>
      </w:r>
    </w:p>
    <w:p>
      <w:pPr>
        <w:pStyle w:val="Heading2"/>
      </w:pPr>
      <w:r>
        <w:t>7.2 商家/服务方权限</w:t>
      </w:r>
    </w:p>
    <w:p>
      <w:pPr>
        <w:pStyle w:val="ListBullet"/>
      </w:pPr>
      <w:r>
        <w:t>读取自己店铺的订单。</w:t>
      </w:r>
    </w:p>
    <w:p>
      <w:pPr>
        <w:pStyle w:val="ListBullet"/>
      </w:pPr>
      <w:r>
        <w:t>修改自己店铺订单状态。</w:t>
      </w:r>
    </w:p>
    <w:p>
      <w:pPr>
        <w:pStyle w:val="ListBullet"/>
      </w:pPr>
      <w:r>
        <w:t>管理自己店铺商品。</w:t>
      </w:r>
    </w:p>
    <w:p>
      <w:pPr>
        <w:pStyle w:val="Heading2"/>
      </w:pPr>
      <w:r>
        <w:t>7.3 跑腿员权限</w:t>
      </w:r>
    </w:p>
    <w:p>
      <w:pPr>
        <w:pStyle w:val="ListBullet"/>
      </w:pPr>
      <w:r>
        <w:t>查看可接跑腿订单。</w:t>
      </w:r>
    </w:p>
    <w:p>
      <w:pPr>
        <w:pStyle w:val="ListBullet"/>
      </w:pPr>
      <w:r>
        <w:t>接单。</w:t>
      </w:r>
    </w:p>
    <w:p>
      <w:pPr>
        <w:pStyle w:val="ListBullet"/>
      </w:pPr>
      <w:r>
        <w:t>修改自己接到的跑腿订单状态。</w:t>
      </w:r>
    </w:p>
    <w:p>
      <w:pPr>
        <w:pStyle w:val="Heading2"/>
      </w:pPr>
      <w:r>
        <w:t>7.4 管理员权限</w:t>
      </w:r>
    </w:p>
    <w:p>
      <w:pPr>
        <w:pStyle w:val="ListBullet"/>
      </w:pPr>
      <w:r>
        <w:t>查看全部订单。</w:t>
      </w:r>
    </w:p>
    <w:p>
      <w:pPr>
        <w:pStyle w:val="ListBullet"/>
      </w:pPr>
      <w:r>
        <w:t>管理商家。</w:t>
      </w:r>
    </w:p>
    <w:p>
      <w:pPr>
        <w:pStyle w:val="ListBullet"/>
      </w:pPr>
      <w:r>
        <w:t>审核内容。</w:t>
      </w:r>
    </w:p>
    <w:p>
      <w:pPr>
        <w:pStyle w:val="ListBullet"/>
      </w:pPr>
      <w:r>
        <w:t>处理举报。</w:t>
      </w:r>
    </w:p>
    <w:p>
      <w:pPr>
        <w:pStyle w:val="ListBullet"/>
      </w:pPr>
      <w:r>
        <w:t>配置首页推荐和公告。</w:t>
      </w:r>
    </w:p>
    <w:p>
      <w:r>
        <w:t>待确认：</w:t>
      </w:r>
    </w:p>
    <w:p>
      <w:pPr>
        <w:pStyle w:val="ListBullet"/>
      </w:pPr>
      <w:r>
        <w:t>V1.0 是否做完整多角色权限。</w:t>
      </w:r>
    </w:p>
    <w:p>
      <w:pPr>
        <w:pStyle w:val="ListBullet"/>
      </w:pPr>
      <w:r>
        <w:t>商家/跑腿员是否单独认证。</w:t>
      </w:r>
    </w:p>
    <w:p>
      <w:pPr>
        <w:pStyle w:val="Heading1"/>
      </w:pPr>
      <w:r>
        <w:t>8. 支付方案</w:t>
      </w:r>
    </w:p>
    <w:p>
      <w:r>
        <w:t>V1.0 有两种方案。</w:t>
      </w:r>
    </w:p>
    <w:p>
      <w:pPr>
        <w:pStyle w:val="Heading2"/>
      </w:pPr>
      <w:r>
        <w:t>方案 A：不接支付，线下结算</w:t>
      </w:r>
    </w:p>
    <w:p>
      <w:r>
        <w:t>优点：</w:t>
      </w:r>
    </w:p>
    <w:p>
      <w:pPr>
        <w:pStyle w:val="ListBullet"/>
      </w:pPr>
      <w:r>
        <w:t>上线快。</w:t>
      </w:r>
    </w:p>
    <w:p>
      <w:pPr>
        <w:pStyle w:val="ListBullet"/>
      </w:pPr>
      <w:r>
        <w:t>技术复杂度低。</w:t>
      </w:r>
    </w:p>
    <w:p>
      <w:pPr>
        <w:pStyle w:val="ListBullet"/>
      </w:pPr>
      <w:r>
        <w:t>审核和资质压力小。</w:t>
      </w:r>
    </w:p>
    <w:p>
      <w:pPr>
        <w:pStyle w:val="ListBullet"/>
      </w:pPr>
      <w:r>
        <w:t>适合校内小范围试运行。</w:t>
      </w:r>
    </w:p>
    <w:p>
      <w:r>
        <w:t>缺点：</w:t>
      </w:r>
    </w:p>
    <w:p>
      <w:pPr>
        <w:pStyle w:val="ListBullet"/>
      </w:pPr>
      <w:r>
        <w:t>无法线上闭环付款。</w:t>
      </w:r>
    </w:p>
    <w:p>
      <w:pPr>
        <w:pStyle w:val="ListBullet"/>
      </w:pPr>
      <w:r>
        <w:t>订单爽约风险高。</w:t>
      </w:r>
    </w:p>
    <w:p>
      <w:pPr>
        <w:pStyle w:val="ListBullet"/>
      </w:pPr>
      <w:r>
        <w:t>需要人工确认。</w:t>
      </w:r>
    </w:p>
    <w:p>
      <w:pPr>
        <w:pStyle w:val="Heading2"/>
      </w:pPr>
      <w:r>
        <w:t>方案 B：接微信支付</w:t>
      </w:r>
    </w:p>
    <w:p>
      <w:r>
        <w:t>优点：</w:t>
      </w:r>
    </w:p>
    <w:p>
      <w:pPr>
        <w:pStyle w:val="ListBullet"/>
      </w:pPr>
      <w:r>
        <w:t>流程完整。</w:t>
      </w:r>
    </w:p>
    <w:p>
      <w:pPr>
        <w:pStyle w:val="ListBullet"/>
      </w:pPr>
      <w:r>
        <w:t>可做退款、优惠券、财务统计。</w:t>
      </w:r>
    </w:p>
    <w:p>
      <w:r>
        <w:t>缺点：</w:t>
      </w:r>
    </w:p>
    <w:p>
      <w:pPr>
        <w:pStyle w:val="ListBullet"/>
      </w:pPr>
      <w:r>
        <w:t>需要商户号。</w:t>
      </w:r>
    </w:p>
    <w:p>
      <w:pPr>
        <w:pStyle w:val="ListBullet"/>
      </w:pPr>
      <w:r>
        <w:t>需要后端签名。</w:t>
      </w:r>
    </w:p>
    <w:p>
      <w:pPr>
        <w:pStyle w:val="ListBullet"/>
      </w:pPr>
      <w:r>
        <w:t>需要支付安全校验。</w:t>
      </w:r>
    </w:p>
    <w:p>
      <w:pPr>
        <w:pStyle w:val="ListBullet"/>
      </w:pPr>
      <w:r>
        <w:t>涉及退款、对账、资金风险。</w:t>
      </w:r>
    </w:p>
    <w:p>
      <w:r>
        <w:t>V1.0 建议：</w:t>
      </w:r>
    </w:p>
    <w:p>
      <w:pPr>
        <w:pStyle w:val="CodeBlock"/>
      </w:pPr>
      <w:r>
        <w:rPr>
          <w:rFonts w:ascii="Consolas" w:hAnsi="Consolas"/>
          <w:sz w:val="17"/>
        </w:rPr>
        <w:t>优先采用方案 A，先做校内小范围试运行。</w:t>
        <w:br/>
        <w:t>支付能力放到 V1.1 或 V2.0。</w:t>
      </w:r>
    </w:p>
    <w:p>
      <w:r>
        <w:t>待确认：</w:t>
      </w:r>
    </w:p>
    <w:p>
      <w:pPr>
        <w:pStyle w:val="ListBullet"/>
      </w:pPr>
      <w:r>
        <w:t>是否必须接微信支付。</w:t>
      </w:r>
    </w:p>
    <w:p>
      <w:pPr>
        <w:pStyle w:val="ListBullet"/>
      </w:pPr>
      <w:r>
        <w:t>学校/商家是否接受线下付款。</w:t>
      </w:r>
    </w:p>
    <w:p>
      <w:pPr>
        <w:pStyle w:val="Heading1"/>
      </w:pPr>
      <w:r>
        <w:t>9. 内容安全与合规</w:t>
      </w:r>
    </w:p>
    <w:p>
      <w:r>
        <w:t>发现页和评论涉及用户生成内容，正式上线必须考虑内容安全。</w:t>
      </w:r>
    </w:p>
    <w:p>
      <w:r>
        <w:t>V1.0 需要：</w:t>
      </w:r>
    </w:p>
    <w:p>
      <w:pPr>
        <w:pStyle w:val="ListBullet"/>
      </w:pPr>
      <w:r>
        <w:t>文本内容审核。</w:t>
      </w:r>
    </w:p>
    <w:p>
      <w:pPr>
        <w:pStyle w:val="ListBullet"/>
      </w:pPr>
      <w:r>
        <w:t>图片内容审核。</w:t>
      </w:r>
    </w:p>
    <w:p>
      <w:pPr>
        <w:pStyle w:val="ListBullet"/>
      </w:pPr>
      <w:r>
        <w:t>举报入口。</w:t>
      </w:r>
    </w:p>
    <w:p>
      <w:pPr>
        <w:pStyle w:val="ListBullet"/>
      </w:pPr>
      <w:r>
        <w:t>管理员删除违规内容。</w:t>
      </w:r>
    </w:p>
    <w:p>
      <w:pPr>
        <w:pStyle w:val="ListBullet"/>
      </w:pPr>
      <w:r>
        <w:t>隐私协议。</w:t>
      </w:r>
    </w:p>
    <w:p>
      <w:pPr>
        <w:pStyle w:val="ListBullet"/>
      </w:pPr>
      <w:r>
        <w:t>用户协议。</w:t>
      </w:r>
    </w:p>
    <w:p>
      <w:r>
        <w:t>待确认：</w:t>
      </w:r>
    </w:p>
    <w:p>
      <w:pPr>
        <w:pStyle w:val="ListBullet"/>
      </w:pPr>
      <w:r>
        <w:t>使用微信内容安全接口还是人工审核。</w:t>
      </w:r>
    </w:p>
    <w:p>
      <w:pPr>
        <w:pStyle w:val="ListBullet"/>
      </w:pPr>
      <w:r>
        <w:t>是否允许匿名发布。</w:t>
      </w:r>
    </w:p>
    <w:p>
      <w:pPr>
        <w:pStyle w:val="ListBullet"/>
      </w:pPr>
      <w:r>
        <w:t>违规用户如何处理。</w:t>
      </w:r>
    </w:p>
    <w:p>
      <w:pPr>
        <w:pStyle w:val="Heading1"/>
      </w:pPr>
      <w:r>
        <w:t>10. 管理端需求</w:t>
      </w:r>
    </w:p>
    <w:p>
      <w:r>
        <w:t>V1.0 最小管理能力：</w:t>
      </w:r>
    </w:p>
    <w:p>
      <w:pPr>
        <w:pStyle w:val="ListBullet"/>
      </w:pPr>
      <w:r>
        <w:t>查看订单。</w:t>
      </w:r>
    </w:p>
    <w:p>
      <w:pPr>
        <w:pStyle w:val="ListBullet"/>
      </w:pPr>
      <w:r>
        <w:t>修改订单状态。</w:t>
      </w:r>
    </w:p>
    <w:p>
      <w:pPr>
        <w:pStyle w:val="ListBullet"/>
      </w:pPr>
      <w:r>
        <w:t>管理商品。</w:t>
      </w:r>
    </w:p>
    <w:p>
      <w:pPr>
        <w:pStyle w:val="ListBullet"/>
      </w:pPr>
      <w:r>
        <w:t>管理公告。</w:t>
      </w:r>
    </w:p>
    <w:p>
      <w:pPr>
        <w:pStyle w:val="ListBullet"/>
      </w:pPr>
      <w:r>
        <w:t>审核帖子。</w:t>
      </w:r>
    </w:p>
    <w:p>
      <w:r>
        <w:t>实现方式待确认：</w:t>
      </w:r>
    </w:p>
    <w:p>
      <w:pPr>
        <w:pStyle w:val="ListNumber"/>
      </w:pPr>
      <w:r>
        <w:t>小程序内做管理员页面。</w:t>
      </w:r>
    </w:p>
    <w:p>
      <w:pPr>
        <w:pStyle w:val="ListNumber"/>
      </w:pPr>
      <w:r>
        <w:t>单独做 Web 管理后台。</w:t>
      </w:r>
    </w:p>
    <w:p>
      <w:pPr>
        <w:pStyle w:val="ListNumber"/>
      </w:pPr>
      <w:r>
        <w:t>先由云开发控制台人工处理。</w:t>
      </w:r>
    </w:p>
    <w:p>
      <w:r>
        <w:t>V1.0 建议：</w:t>
      </w:r>
    </w:p>
    <w:p>
      <w:pPr>
        <w:pStyle w:val="CodeBlock"/>
      </w:pPr>
      <w:r>
        <w:rPr>
          <w:rFonts w:ascii="Consolas" w:hAnsi="Consolas"/>
          <w:sz w:val="17"/>
        </w:rPr>
        <w:t>先做小程序内简版管理员页面，满足试运行。</w:t>
        <w:br/>
        <w:t>后续再做正式 Web 后台。</w:t>
      </w:r>
    </w:p>
    <w:p>
      <w:pPr>
        <w:pStyle w:val="Heading1"/>
      </w:pPr>
      <w:r>
        <w:t>11. 验收标准</w:t>
      </w:r>
    </w:p>
    <w:p>
      <w:r>
        <w:t>V1.0 至少满足：</w:t>
      </w:r>
    </w:p>
    <w:p>
      <w:pPr>
        <w:pStyle w:val="ListBullet"/>
      </w:pPr>
      <w:r>
        <w:t>首页四大模块可进入。</w:t>
      </w:r>
    </w:p>
    <w:p>
      <w:pPr>
        <w:pStyle w:val="ListBullet"/>
      </w:pPr>
      <w:r>
        <w:t>校内点单可真实保存订单。</w:t>
      </w:r>
    </w:p>
    <w:p>
      <w:pPr>
        <w:pStyle w:val="ListBullet"/>
      </w:pPr>
      <w:r>
        <w:t>校外外卖可真实保存订单。</w:t>
      </w:r>
    </w:p>
    <w:p>
      <w:pPr>
        <w:pStyle w:val="ListBullet"/>
      </w:pPr>
      <w:r>
        <w:t>跑腿代取可真实保存订单。</w:t>
      </w:r>
    </w:p>
    <w:p>
      <w:pPr>
        <w:pStyle w:val="ListBullet"/>
      </w:pPr>
      <w:r>
        <w:t>周边玩乐可真实保存预约。</w:t>
      </w:r>
    </w:p>
    <w:p>
      <w:pPr>
        <w:pStyle w:val="ListBullet"/>
      </w:pPr>
      <w:r>
        <w:t>地址可保存到云数据库。</w:t>
      </w:r>
    </w:p>
    <w:p>
      <w:pPr>
        <w:pStyle w:val="ListBullet"/>
      </w:pPr>
      <w:r>
        <w:t>订单可在我的订单中查询。</w:t>
      </w:r>
    </w:p>
    <w:p>
      <w:pPr>
        <w:pStyle w:val="ListBullet"/>
      </w:pPr>
      <w:r>
        <w:t>订单状态变化可写入消息。</w:t>
      </w:r>
    </w:p>
    <w:p>
      <w:pPr>
        <w:pStyle w:val="ListBullet"/>
      </w:pPr>
      <w:r>
        <w:t>发现页可发布、评论、点赞。</w:t>
      </w:r>
    </w:p>
    <w:p>
      <w:pPr>
        <w:pStyle w:val="ListBullet"/>
      </w:pPr>
      <w:r>
        <w:t>真机测试主要流程无阻断错误。</w:t>
      </w:r>
    </w:p>
    <w:p>
      <w:pPr>
        <w:pStyle w:val="ListBullet"/>
      </w:pPr>
      <w:r>
        <w:t>清空本地缓存后，云端数据仍可恢复。</w:t>
      </w:r>
    </w:p>
    <w:p>
      <w:pPr>
        <w:pStyle w:val="Heading1"/>
      </w:pPr>
      <w:r>
        <w:t>12. 测试范围</w:t>
      </w:r>
    </w:p>
    <w:p>
      <w:pPr>
        <w:pStyle w:val="Heading2"/>
      </w:pPr>
      <w:r>
        <w:t>12.1 功能测试</w:t>
      </w:r>
    </w:p>
    <w:p>
      <w:pPr>
        <w:pStyle w:val="ListBullet"/>
      </w:pPr>
      <w:r>
        <w:t>登录。</w:t>
      </w:r>
    </w:p>
    <w:p>
      <w:pPr>
        <w:pStyle w:val="ListBullet"/>
      </w:pPr>
      <w:r>
        <w:t>地址保存。</w:t>
      </w:r>
    </w:p>
    <w:p>
      <w:pPr>
        <w:pStyle w:val="ListBullet"/>
      </w:pPr>
      <w:r>
        <w:t>四大模块下单。</w:t>
      </w:r>
    </w:p>
    <w:p>
      <w:pPr>
        <w:pStyle w:val="ListBullet"/>
      </w:pPr>
      <w:r>
        <w:t>订单列表。</w:t>
      </w:r>
    </w:p>
    <w:p>
      <w:pPr>
        <w:pStyle w:val="ListBullet"/>
      </w:pPr>
      <w:r>
        <w:t>订单详情。</w:t>
      </w:r>
    </w:p>
    <w:p>
      <w:pPr>
        <w:pStyle w:val="ListBullet"/>
      </w:pPr>
      <w:r>
        <w:t>消息中心。</w:t>
      </w:r>
    </w:p>
    <w:p>
      <w:pPr>
        <w:pStyle w:val="ListBullet"/>
      </w:pPr>
      <w:r>
        <w:t>发现发布。</w:t>
      </w:r>
    </w:p>
    <w:p>
      <w:pPr>
        <w:pStyle w:val="ListBullet"/>
      </w:pPr>
      <w:r>
        <w:t>评论点赞。</w:t>
      </w:r>
    </w:p>
    <w:p>
      <w:pPr>
        <w:pStyle w:val="Heading2"/>
      </w:pPr>
      <w:r>
        <w:t>12.2 异常测试</w:t>
      </w:r>
    </w:p>
    <w:p>
      <w:pPr>
        <w:pStyle w:val="ListBullet"/>
      </w:pPr>
      <w:r>
        <w:t>没有网络。</w:t>
      </w:r>
    </w:p>
    <w:p>
      <w:pPr>
        <w:pStyle w:val="ListBullet"/>
      </w:pPr>
      <w:r>
        <w:t>云函数失败。</w:t>
      </w:r>
    </w:p>
    <w:p>
      <w:pPr>
        <w:pStyle w:val="ListBullet"/>
      </w:pPr>
      <w:r>
        <w:t>商品下架。</w:t>
      </w:r>
    </w:p>
    <w:p>
      <w:pPr>
        <w:pStyle w:val="ListBullet"/>
      </w:pPr>
      <w:r>
        <w:t>订单不存在。</w:t>
      </w:r>
    </w:p>
    <w:p>
      <w:pPr>
        <w:pStyle w:val="ListBullet"/>
      </w:pPr>
      <w:r>
        <w:t>地址为空。</w:t>
      </w:r>
    </w:p>
    <w:p>
      <w:pPr>
        <w:pStyle w:val="ListBullet"/>
      </w:pPr>
      <w:r>
        <w:t>重复提交订单。</w:t>
      </w:r>
    </w:p>
    <w:p>
      <w:pPr>
        <w:pStyle w:val="ListBullet"/>
      </w:pPr>
      <w:r>
        <w:t>用户无权限操作订单。</w:t>
      </w:r>
    </w:p>
    <w:p>
      <w:pPr>
        <w:pStyle w:val="Heading2"/>
      </w:pPr>
      <w:r>
        <w:t>12.3 真机测试</w:t>
      </w:r>
    </w:p>
    <w:p>
      <w:r>
        <w:t>至少测试：</w:t>
      </w:r>
    </w:p>
    <w:p>
      <w:pPr>
        <w:pStyle w:val="ListBullet"/>
      </w:pPr>
      <w:r>
        <w:t>iPhone。</w:t>
      </w:r>
    </w:p>
    <w:p>
      <w:pPr>
        <w:pStyle w:val="ListBullet"/>
      </w:pPr>
      <w:r>
        <w:t>Android。</w:t>
      </w:r>
    </w:p>
    <w:p>
      <w:pPr>
        <w:pStyle w:val="ListBullet"/>
      </w:pPr>
      <w:r>
        <w:t>不同屏幕尺寸。</w:t>
      </w:r>
    </w:p>
    <w:p>
      <w:pPr>
        <w:pStyle w:val="ListBullet"/>
      </w:pPr>
      <w:r>
        <w:t>微信开发者工具和真机预览。</w:t>
      </w:r>
    </w:p>
    <w:p>
      <w:pPr>
        <w:pStyle w:val="Heading1"/>
      </w:pPr>
      <w:r>
        <w:t>13. 上线计划</w:t>
      </w:r>
    </w:p>
    <w:p>
      <w:pPr>
        <w:pStyle w:val="Heading2"/>
      </w:pPr>
      <w:r>
        <w:t>阶段 1：内部开发版</w:t>
      </w:r>
    </w:p>
    <w:p>
      <w:r>
        <w:t>目标：</w:t>
      </w:r>
    </w:p>
    <w:p>
      <w:pPr>
        <w:pStyle w:val="ListBullet"/>
      </w:pPr>
      <w:r>
        <w:t>完成前端体验。</w:t>
      </w:r>
    </w:p>
    <w:p>
      <w:pPr>
        <w:pStyle w:val="ListBullet"/>
      </w:pPr>
      <w:r>
        <w:t>完成云数据库和云函数基础接入。</w:t>
      </w:r>
    </w:p>
    <w:p>
      <w:r>
        <w:t>周期：</w:t>
      </w:r>
    </w:p>
    <w:p>
      <w:pPr>
        <w:pStyle w:val="CodeBlock"/>
      </w:pPr>
      <w:r>
        <w:rPr>
          <w:rFonts w:ascii="Consolas" w:hAnsi="Consolas"/>
          <w:sz w:val="17"/>
        </w:rPr>
        <w:t>1-2 周</w:t>
      </w:r>
    </w:p>
    <w:p>
      <w:pPr>
        <w:pStyle w:val="Heading2"/>
      </w:pPr>
      <w:r>
        <w:t>阶段 2：小范围试运行版</w:t>
      </w:r>
    </w:p>
    <w:p>
      <w:r>
        <w:t>目标：</w:t>
      </w:r>
    </w:p>
    <w:p>
      <w:pPr>
        <w:pStyle w:val="ListBullet"/>
      </w:pPr>
      <w:r>
        <w:t>邀请少量同学试用。</w:t>
      </w:r>
    </w:p>
    <w:p>
      <w:pPr>
        <w:pStyle w:val="ListBullet"/>
      </w:pPr>
      <w:r>
        <w:t>验证真实流程。</w:t>
      </w:r>
    </w:p>
    <w:p>
      <w:pPr>
        <w:pStyle w:val="ListBullet"/>
      </w:pPr>
      <w:r>
        <w:t>收集问题。</w:t>
      </w:r>
    </w:p>
    <w:p>
      <w:r>
        <w:t>周期：</w:t>
      </w:r>
    </w:p>
    <w:p>
      <w:pPr>
        <w:pStyle w:val="CodeBlock"/>
      </w:pPr>
      <w:r>
        <w:rPr>
          <w:rFonts w:ascii="Consolas" w:hAnsi="Consolas"/>
          <w:sz w:val="17"/>
        </w:rPr>
        <w:t>1-2 周</w:t>
      </w:r>
    </w:p>
    <w:p>
      <w:pPr>
        <w:pStyle w:val="Heading2"/>
      </w:pPr>
      <w:r>
        <w:t>阶段 3：校园扩大试用版</w:t>
      </w:r>
    </w:p>
    <w:p>
      <w:r>
        <w:t>目标：</w:t>
      </w:r>
    </w:p>
    <w:p>
      <w:pPr>
        <w:pStyle w:val="ListBullet"/>
      </w:pPr>
      <w:r>
        <w:t>接入真实服务点。</w:t>
      </w:r>
    </w:p>
    <w:p>
      <w:pPr>
        <w:pStyle w:val="ListBullet"/>
      </w:pPr>
      <w:r>
        <w:t>增加管理员处理能力。</w:t>
      </w:r>
    </w:p>
    <w:p>
      <w:pPr>
        <w:pStyle w:val="ListBullet"/>
      </w:pPr>
      <w:r>
        <w:t>稳定订单和消息。</w:t>
      </w:r>
    </w:p>
    <w:p>
      <w:r>
        <w:t>周期：</w:t>
      </w:r>
    </w:p>
    <w:p>
      <w:pPr>
        <w:pStyle w:val="CodeBlock"/>
      </w:pPr>
      <w:r>
        <w:rPr>
          <w:rFonts w:ascii="Consolas" w:hAnsi="Consolas"/>
          <w:sz w:val="17"/>
        </w:rPr>
        <w:t>2-4 周</w:t>
      </w:r>
    </w:p>
    <w:p>
      <w:pPr>
        <w:pStyle w:val="Heading1"/>
      </w:pPr>
      <w:r>
        <w:t>14. 当前未确认事项</w:t>
      </w:r>
    </w:p>
    <w:p>
      <w:r>
        <w:t>必须确认：</w:t>
      </w:r>
    </w:p>
    <w:p>
      <w:pPr>
        <w:pStyle w:val="ListBullet"/>
      </w:pPr>
      <w:r>
        <w:t>是否接微信支付。</w:t>
      </w:r>
    </w:p>
    <w:p>
      <w:pPr>
        <w:pStyle w:val="ListBullet"/>
      </w:pPr>
      <w:r>
        <w:t>是否真实接外卖商家。</w:t>
      </w:r>
    </w:p>
    <w:p>
      <w:pPr>
        <w:pStyle w:val="ListBullet"/>
      </w:pPr>
      <w:r>
        <w:t>是否允许学生跑腿接单。</w:t>
      </w:r>
    </w:p>
    <w:p>
      <w:pPr>
        <w:pStyle w:val="ListBullet"/>
      </w:pPr>
      <w:r>
        <w:t>跑腿员是否需要审核。</w:t>
      </w:r>
    </w:p>
    <w:p>
      <w:pPr>
        <w:pStyle w:val="ListBullet"/>
      </w:pPr>
      <w:r>
        <w:t>校内服务点由谁处理订单。</w:t>
      </w:r>
    </w:p>
    <w:p>
      <w:pPr>
        <w:pStyle w:val="ListBullet"/>
      </w:pPr>
      <w:r>
        <w:t>是否需要商家端。</w:t>
      </w:r>
    </w:p>
    <w:p>
      <w:pPr>
        <w:pStyle w:val="ListBullet"/>
      </w:pPr>
      <w:r>
        <w:t>是否需要管理员端。</w:t>
      </w:r>
    </w:p>
    <w:p>
      <w:pPr>
        <w:pStyle w:val="ListBullet"/>
      </w:pPr>
      <w:r>
        <w:t>内容审核方式。</w:t>
      </w:r>
    </w:p>
    <w:p>
      <w:pPr>
        <w:pStyle w:val="ListBullet"/>
      </w:pPr>
      <w:r>
        <w:t>上线范围。</w:t>
      </w:r>
    </w:p>
    <w:p>
      <w:pPr>
        <w:pStyle w:val="ListBullet"/>
      </w:pPr>
      <w:r>
        <w:t>隐私协议和用户协议。</w:t>
      </w:r>
    </w:p>
    <w:p>
      <w:pPr>
        <w:pStyle w:val="ListBullet"/>
      </w:pPr>
      <w:r>
        <w:t>订单纠纷处理方式。</w:t>
      </w:r>
    </w:p>
    <w:p>
      <w:pPr>
        <w:pStyle w:val="Heading1"/>
      </w:pPr>
      <w:r>
        <w:t>15. 风险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9"/>
              </w:rPr>
              <w:t>风险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9"/>
              </w:rPr>
              <w:t>说明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9"/>
              </w:rPr>
              <w:t>建议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数据风险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当前本地模拟数据不能真实运营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尽快迁移云数据库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支付风险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支付、退款、对账复杂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V1.0 暂缓支付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履约风险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外卖/跑腿真实服务涉及纠纷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先小范围试运行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内容风险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发现页可能出现违规内容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接内容审核和举报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权限风险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用户可能伪造前端请求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关键逻辑放云函数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运营风险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商家和跑腿员需要管理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先做简版管理端</w:t>
            </w:r>
          </w:p>
        </w:tc>
      </w:tr>
    </w:tbl>
    <w:p/>
    <w:p>
      <w:pPr>
        <w:pStyle w:val="Heading1"/>
      </w:pPr>
      <w:r>
        <w:t>16. 推荐 V1.0 路线</w:t>
      </w:r>
    </w:p>
    <w:p>
      <w:r>
        <w:t>推荐路线：</w:t>
      </w:r>
    </w:p>
    <w:p>
      <w:pPr>
        <w:pStyle w:val="CodeBlock"/>
      </w:pPr>
      <w:r>
        <w:rPr>
          <w:rFonts w:ascii="Consolas" w:hAnsi="Consolas"/>
          <w:sz w:val="17"/>
        </w:rPr>
        <w:t>当前前端模拟版</w:t>
        <w:br/>
        <w:t>→ 补齐外卖规格和购物车</w:t>
        <w:br/>
        <w:t>→ 云数据库 orders / addresses / messages</w:t>
        <w:br/>
        <w:t>→ 云函数 createOrder / updateOrderStatus</w:t>
        <w:br/>
        <w:t>→ 发现页详情和内容审核</w:t>
        <w:br/>
        <w:t>→ 简版管理员订单处理</w:t>
        <w:br/>
        <w:t>→ 小范围试运行</w:t>
      </w:r>
    </w:p>
    <w:p>
      <w:r>
        <w:t>不建议一开始就做：</w:t>
      </w:r>
    </w:p>
    <w:p>
      <w:pPr>
        <w:pStyle w:val="ListBullet"/>
      </w:pPr>
      <w:r>
        <w:t>微信支付。</w:t>
      </w:r>
    </w:p>
    <w:p>
      <w:pPr>
        <w:pStyle w:val="ListBullet"/>
      </w:pPr>
      <w:r>
        <w:t>大量真实商家入驻。</w:t>
      </w:r>
    </w:p>
    <w:p>
      <w:pPr>
        <w:pStyle w:val="ListBullet"/>
      </w:pPr>
      <w:r>
        <w:t>完整跑腿员体系。</w:t>
      </w:r>
    </w:p>
    <w:p>
      <w:pPr>
        <w:pStyle w:val="ListBullet"/>
      </w:pPr>
      <w:r>
        <w:t>复杂优惠券系统。</w:t>
      </w:r>
    </w:p>
    <w:p>
      <w:pPr>
        <w:pStyle w:val="Heading1"/>
      </w:pPr>
      <w:r>
        <w:t>17. 结论</w:t>
      </w:r>
    </w:p>
    <w:p>
      <w:r>
        <w:t>当前项目已经具备产品原型和主要前端流程。</w:t>
      </w:r>
    </w:p>
    <w:p>
      <w:r>
        <w:t>V1.0 的重点不是继续堆页面，而是：</w:t>
      </w:r>
    </w:p>
    <w:p>
      <w:pPr>
        <w:pStyle w:val="ListBullet"/>
      </w:pPr>
      <w:r>
        <w:t>把本地模拟数据迁移到云数据库。</w:t>
      </w:r>
    </w:p>
    <w:p>
      <w:pPr>
        <w:pStyle w:val="ListBullet"/>
      </w:pPr>
      <w:r>
        <w:t>把关键业务逻辑迁移到云函数。</w:t>
      </w:r>
    </w:p>
    <w:p>
      <w:pPr>
        <w:pStyle w:val="ListBullet"/>
      </w:pPr>
      <w:r>
        <w:t>建立基础权限和审核机制。</w:t>
      </w:r>
    </w:p>
    <w:p>
      <w:pPr>
        <w:pStyle w:val="ListBullet"/>
      </w:pPr>
      <w:r>
        <w:t>做小范围真实试运行。</w:t>
      </w:r>
    </w:p>
    <w:p>
      <w:r>
        <w:t>只有完成这些，小程序才算从“演示版”进入“真实可上线版本”。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8"/>
      </w:rPr>
      <w:t>CampusWall V1.0 RD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216"/>
    </w:pPr>
    <w:rPr>
      <w:rFonts w:ascii="Consolas" w:hAnsi="Consolas"/>
      <w:sz w:val="17"/>
    </w:rPr>
  </w:style>
  <w:style w:type="paragraph" w:customStyle="1" w:styleId="Callout">
    <w:name w:val="Callout"/>
    <w:pPr>
      <w:spacing w:before="120" w:after="200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